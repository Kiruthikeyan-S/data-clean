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Verification Document</w:t>
      </w:r>
    </w:p>
    <w:p>
      <w:r>
        <w:t>Employee Name: Sarah Jenkins</w:t>
      </w:r>
    </w:p>
    <w:p>
      <w:r>
        <w:t>Date of Birth: 1988-06-15</w:t>
      </w:r>
    </w:p>
    <w:p>
      <w:r>
        <w:t>Email: sarah.jenkins@acme-corp.com</w:t>
      </w:r>
    </w:p>
    <w:p>
      <w:r>
        <w:t>Phone: +1 (415) 555-4321</w:t>
      </w:r>
    </w:p>
    <w:p>
      <w:r>
        <w:t>City: San Francisco</w:t>
      </w:r>
    </w:p>
    <w:p>
      <w:r>
        <w:t>Postal Code: 94107</w:t>
      </w:r>
    </w:p>
    <w:p>
      <w:r>
        <w:t>Total Amount: $12,500.00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